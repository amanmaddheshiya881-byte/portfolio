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56"/>
        <w:gridCol w:w="1368"/>
      </w:tblGrid>
      <w:tr>
        <w:tc>
          <w:tcPr>
            <w:tcW w:type="dxa" w:w="5162"/>
          </w:tcPr>
          <w:p>
            <w:pPr>
              <w:spacing w:after="0"/>
            </w:pPr>
            <w:r>
              <w:rPr>
                <w:b/>
                <w:color w:val="163A60"/>
                <w:sz w:val="46"/>
              </w:rPr>
              <w:t>AMAN MADDHESHIYA</w:t>
            </w:r>
          </w:p>
          <w:p>
            <w:pPr>
              <w:spacing w:after="20"/>
            </w:pPr>
            <w:r>
              <w:rPr>
                <w:b/>
                <w:sz w:val="21"/>
              </w:rPr>
              <w:t>BCA Student  •  Aspiring Software Developer</w:t>
            </w:r>
          </w:p>
          <w:p>
            <w:pPr>
              <w:spacing w:after="0"/>
            </w:pPr>
            <w:r>
              <w:rPr>
                <w:sz w:val="16"/>
              </w:rPr>
              <w:t>Kanpur, Uttar Pradesh  •  9277391273  •  amanmaddheshiya881@gmail.com</w:t>
            </w:r>
          </w:p>
          <w:p>
            <w:pPr>
              <w:spacing w:after="0"/>
            </w:pPr>
            <w:r>
              <w:rPr>
                <w:b/>
              </w:rPr>
              <w:t xml:space="preserve">GitHub: </w:t>
            </w:r>
            <w:hyperlink r:id="rId9">
              <w:r>
                <w:rPr>
                  <w:color w:val="0563C1"/>
                  <w:u w:val="single"/>
                </w:rPr>
                <w:t>github.com/amanmaddheshiya881-byte</w:t>
              </w:r>
            </w:hyperlink>
            <w:r>
              <w:t xml:space="preserve">   |   Portfolio: </w:t>
            </w:r>
            <w:hyperlink r:id="rId10">
              <w:r>
                <w:rPr>
                  <w:color w:val="0563C1"/>
                  <w:u w:val="single"/>
                </w:rPr>
                <w:t>github.com/amanmaddheshiya881-byte/portfolio</w:t>
              </w:r>
            </w:hyperlink>
          </w:p>
        </w:tc>
        <w:tc>
          <w:tcPr>
            <w:tcW w:type="dxa" w:w="516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04672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65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PROFILE</w:t>
      </w:r>
    </w:p>
    <w:p>
      <w:r>
        <w:t>Motivated BCA student passionate about software development and problem-solving, with strong interest in C, C++, Python and Java. Focused on building practical programming skills through projects, continuous learning and hands-on practice. Seeking an internship or entry-level opportunity to contribute to real-world software projects and grow as a developer.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EDUCATION</w:t>
      </w:r>
    </w:p>
    <w:p>
      <w:pPr>
        <w:spacing w:after="30"/>
      </w:pPr>
      <w:r>
        <w:rPr>
          <w:b/>
        </w:rPr>
        <w:t>Bachelor of Computer Applications (BCA)</w:t>
      </w:r>
      <w:r>
        <w:t xml:space="preserve"> — Chhatrapati Shahu Ji Maharaj University, Kanpur  |  2026–29  |  Currently Pursuing</w:t>
      </w:r>
    </w:p>
    <w:p>
      <w:r>
        <w:rPr>
          <w:b/>
        </w:rPr>
        <w:t xml:space="preserve">Class XII: </w:t>
      </w:r>
      <w:r>
        <w:t xml:space="preserve">72.2%     </w:t>
      </w:r>
      <w:r>
        <w:rPr>
          <w:b/>
        </w:rPr>
        <w:t xml:space="preserve">Class X: </w:t>
      </w:r>
      <w:r>
        <w:t>69.5%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TECHNICAL SKILLS</w:t>
      </w:r>
    </w:p>
    <w:p>
      <w:r>
        <w:rPr>
          <w:b/>
        </w:rPr>
        <w:t xml:space="preserve">Programming Languages: </w:t>
      </w:r>
      <w:r>
        <w:t>C, C++, Python, Java</w:t>
      </w:r>
      <w:r>
        <w:t xml:space="preserve">     </w:t>
      </w:r>
      <w:r>
        <w:rPr>
          <w:b/>
        </w:rPr>
        <w:t xml:space="preserve">Core: </w:t>
      </w:r>
      <w:r>
        <w:t>OOP, Programming Fundamentals, Problem Solving</w:t>
      </w:r>
    </w:p>
    <w:p>
      <w:r>
        <w:rPr>
          <w:b/>
        </w:rPr>
        <w:t xml:space="preserve">Tools &amp; Learning: </w:t>
      </w:r>
      <w:r>
        <w:t>Git/GitHub, SQL, Data Structures &amp; Algorithms, Basic Web Development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PROJECTS</w:t>
      </w:r>
    </w:p>
    <w:p>
      <w:pPr>
        <w:keepLines/>
        <w:spacing w:after="30"/>
        <w:ind w:left="115"/>
      </w:pPr>
      <w:r>
        <w:rPr>
          <w:b/>
        </w:rPr>
        <w:t>Personal Portfolio Website  |  HTML, CSS, JavaScript</w:t>
      </w:r>
      <w:r>
        <w:t xml:space="preserve"> — Personal portfolio and project showcase hosted through GitHub.</w:t>
      </w:r>
    </w:p>
    <w:p>
      <w:pPr>
        <w:keepLines/>
        <w:spacing w:after="30"/>
        <w:ind w:left="115"/>
      </w:pPr>
      <w:r>
        <w:rPr>
          <w:b/>
        </w:rPr>
        <w:t>Student Management System  |  C++ / OOP</w:t>
      </w:r>
      <w:r>
        <w:t xml:space="preserve"> — Console-based application for organizing student records and practicing OOP.</w:t>
      </w:r>
    </w:p>
    <w:p>
      <w:pPr>
        <w:keepLines/>
        <w:spacing w:after="30"/>
        <w:ind w:left="115"/>
      </w:pPr>
      <w:r>
        <w:rPr>
          <w:b/>
        </w:rPr>
        <w:t>Expense Tracker  |  Python</w:t>
      </w:r>
      <w:r>
        <w:t xml:space="preserve"> — Practice application for recording and organizing personal expenses.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CERTIFICATION</w:t>
      </w:r>
    </w:p>
    <w:p>
      <w:r>
        <w:rPr>
          <w:b/>
        </w:rPr>
        <w:t>Diploma in Computer Application &amp; Accounting (DCAA)</w:t>
      </w:r>
      <w:r>
        <w:t xml:space="preserve"> — Rajeev Gandhi Computer Saksharta Mission (RGCSM)</w:t>
      </w:r>
    </w:p>
    <w:p>
      <w:r>
        <w:t>Sep 2025–Feb 2026  •  Grade B+  •  64.80%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STRENGTHS</w:t>
      </w:r>
    </w:p>
    <w:p>
      <w:r>
        <w:t>Problem-solving  •  Quick learning  •  Teamwork  •  Adaptability  •  Consistent practice  •  Growth mindset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CAREER OBJECTIVE</w:t>
      </w:r>
    </w:p>
    <w:p>
      <w:r>
        <w:t>To build a strong career in software development by applying programming skills, learning modern technologies, working on practical projects and contributing to meaningful digital solutions.</w:t>
      </w:r>
    </w:p>
    <w:p>
      <w:pPr>
        <w:keepNext/>
        <w:spacing w:before="140" w:after="50"/>
        <w:pBdr>
          <w:bottom w:val="single" w:sz="7" w:space="2" w:color="B7C8D8"/>
        </w:pBdr>
      </w:pPr>
      <w:r>
        <w:rPr>
          <w:b/>
          <w:color w:val="163A60"/>
          <w:sz w:val="20"/>
        </w:rPr>
        <w:t>ADDITIONAL INFORMATION</w:t>
      </w:r>
    </w:p>
    <w:p>
      <w:r>
        <w:rPr>
          <w:b/>
        </w:rPr>
        <w:t xml:space="preserve">Languages: </w:t>
      </w:r>
      <w:r>
        <w:t xml:space="preserve">Hindi, English     </w:t>
      </w:r>
      <w:r>
        <w:rPr>
          <w:b/>
        </w:rPr>
        <w:t xml:space="preserve">Availability: </w:t>
      </w:r>
      <w:r>
        <w:t>Open to internships and entry-level software development opportunities</w:t>
      </w:r>
    </w:p>
    <w:sectPr w:rsidR="00FC693F" w:rsidRPr="0006063C" w:rsidSect="00034616">
      <w:footerReference w:type="default" r:id="rId12"/>
      <w:pgSz w:w="11909" w:h="16834"/>
      <w:pgMar w:top="605" w:right="792" w:bottom="605" w:left="792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646464"/>
        <w:sz w:val="13"/>
      </w:rPr>
      <w:t>AMAN MADDHESHIYA  •  SOFTWARE DEVELOPMENT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7" w:lineRule="auto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manmaddheshiya881-byte" TargetMode="External"/><Relationship Id="rId10" Type="http://schemas.openxmlformats.org/officeDocument/2006/relationships/hyperlink" Target="https://github.com/amanmaddheshiya881-byte/portfolio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